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13CAD8" w14:textId="77777777" w:rsidR="00BD7F5B" w:rsidRDefault="00000000">
      <w:pPr>
        <w:spacing w:after="20"/>
        <w:jc w:val="center"/>
      </w:pPr>
      <w:r>
        <w:rPr>
          <w:b/>
          <w:color w:val="1E3D59"/>
          <w:sz w:val="36"/>
        </w:rPr>
        <w:t>JOSH MCLAIN</w:t>
      </w:r>
    </w:p>
    <w:p w14:paraId="0C599A29" w14:textId="77777777" w:rsidR="00BD7F5B" w:rsidRDefault="00000000">
      <w:pPr>
        <w:spacing w:after="40"/>
        <w:jc w:val="center"/>
      </w:pPr>
      <w:r>
        <w:rPr>
          <w:b/>
          <w:sz w:val="21"/>
        </w:rPr>
        <w:t>Full-Stack Software Engineer | TypeScript, React, Node.js, Python, AI Applications</w:t>
      </w:r>
    </w:p>
    <w:p w14:paraId="647BDAA1" w14:textId="77777777" w:rsidR="00BD7F5B" w:rsidRDefault="00000000">
      <w:pPr>
        <w:spacing w:after="100"/>
        <w:jc w:val="center"/>
      </w:pPr>
      <w:r>
        <w:rPr>
          <w:color w:val="535C68"/>
          <w:sz w:val="19"/>
        </w:rPr>
        <w:t>Phoenix, Arizona | 480-200-4615 | Me@joshmclain.com | LinkedIn.com/in/joshmclain45</w:t>
      </w:r>
    </w:p>
    <w:p w14:paraId="7E7F341E" w14:textId="77777777" w:rsidR="00BD7F5B" w:rsidRDefault="00000000">
      <w:pPr>
        <w:pStyle w:val="ResumeSection"/>
      </w:pPr>
      <w:r>
        <w:t>PROFESSIONAL SUMMARY</w:t>
      </w:r>
    </w:p>
    <w:p w14:paraId="70FF56BC" w14:textId="77777777" w:rsidR="00BD7F5B" w:rsidRDefault="00000000">
      <w:pPr>
        <w:pStyle w:val="ResumeCompact"/>
      </w:pPr>
      <w:r>
        <w:t>Full-stack software engineer with approximately six years of experience building web and mobile applications, backend services, APIs, cloud infrastructure, and AI-powered features. Experienced in technical leadership, feature architecture, debugging, mentoring, and translating product requirements into maintainable software.</w:t>
      </w:r>
    </w:p>
    <w:p w14:paraId="0EAF6376" w14:textId="77777777" w:rsidR="00BD7F5B" w:rsidRDefault="00000000">
      <w:pPr>
        <w:pStyle w:val="ResumeSection"/>
      </w:pPr>
      <w:r>
        <w:t>TECHNICAL SKILLS</w:t>
      </w:r>
    </w:p>
    <w:p w14:paraId="79874E66" w14:textId="77777777" w:rsidR="00BD7F5B" w:rsidRDefault="00000000">
      <w:pPr>
        <w:pStyle w:val="ResumeCompact"/>
      </w:pPr>
      <w:r>
        <w:rPr>
          <w:b/>
          <w:color w:val="1E3D59"/>
        </w:rPr>
        <w:t xml:space="preserve">Core: </w:t>
      </w:r>
      <w:r>
        <w:t>TypeScript, JavaScript, Python, SQL, React, React Native, Next.js, Expo, SvelteKit</w:t>
      </w:r>
    </w:p>
    <w:p w14:paraId="56D7A985" w14:textId="77777777" w:rsidR="00BD7F5B" w:rsidRDefault="00000000">
      <w:pPr>
        <w:pStyle w:val="ResumeCompact"/>
      </w:pPr>
      <w:r>
        <w:rPr>
          <w:b/>
          <w:color w:val="1E3D59"/>
        </w:rPr>
        <w:t xml:space="preserve">Backend &amp; Data: </w:t>
      </w:r>
      <w:r>
        <w:t>Node.js, Express, FastAPI, REST APIs, GraphQL, PostgreSQL, Supabase, Firebase, Prisma</w:t>
      </w:r>
    </w:p>
    <w:p w14:paraId="2A8F46EF" w14:textId="77777777" w:rsidR="00BD7F5B" w:rsidRDefault="00000000">
      <w:pPr>
        <w:pStyle w:val="ResumeCompact"/>
      </w:pPr>
      <w:r>
        <w:rPr>
          <w:b/>
          <w:color w:val="1E3D59"/>
        </w:rPr>
        <w:t xml:space="preserve">Cloud, AI &amp; Testing: </w:t>
      </w:r>
      <w:r>
        <w:t>AWS, Google Cloud, Docker, GitHub Actions, CI/CD, Jest, Vitest, OpenAI, Claude, Gemini, Llama, RAG</w:t>
      </w:r>
    </w:p>
    <w:p w14:paraId="55A0FCB7" w14:textId="77777777" w:rsidR="00BD7F5B" w:rsidRDefault="00000000">
      <w:pPr>
        <w:pStyle w:val="ResumeSection"/>
      </w:pPr>
      <w:r>
        <w:t>PROFESSIONAL EXPERIENCE</w:t>
      </w:r>
    </w:p>
    <w:p w14:paraId="1C0BD3AC" w14:textId="77777777" w:rsidR="00BD7F5B" w:rsidRDefault="00000000">
      <w:pPr>
        <w:pStyle w:val="ResumeRole"/>
      </w:pPr>
      <w:r>
        <w:t>Rising Seer</w:t>
      </w:r>
      <w:r>
        <w:rPr>
          <w:color w:val="1E3D59"/>
        </w:rPr>
        <w:t xml:space="preserve">  |  Lead Software Developer</w:t>
      </w:r>
    </w:p>
    <w:p w14:paraId="0CC42323" w14:textId="77777777" w:rsidR="00BD7F5B" w:rsidRDefault="00000000">
      <w:pPr>
        <w:pStyle w:val="ResumeMeta"/>
      </w:pPr>
      <w:r>
        <w:rPr>
          <w:i/>
        </w:rPr>
        <w:t>Remote  |  April 2026–Present</w:t>
      </w:r>
    </w:p>
    <w:p w14:paraId="5B84AB4A" w14:textId="77777777" w:rsidR="00BD7F5B" w:rsidRDefault="00000000">
      <w:pPr>
        <w:pStyle w:val="ResumeBullet"/>
        <w:keepLines/>
        <w:numPr>
          <w:ilvl w:val="0"/>
          <w:numId w:val="1"/>
        </w:numPr>
      </w:pPr>
      <w:r>
        <w:t>Develop features and resolve engineering tickets for a React Native and Expo iOS application supported by Firebase and Google Cloud services.</w:t>
      </w:r>
    </w:p>
    <w:p w14:paraId="0BAC0ADB" w14:textId="77777777" w:rsidR="00BD7F5B" w:rsidRDefault="00000000">
      <w:pPr>
        <w:pStyle w:val="ResumeBullet"/>
        <w:keepLines/>
        <w:numPr>
          <w:ilvl w:val="0"/>
          <w:numId w:val="1"/>
        </w:numPr>
      </w:pPr>
      <w:r>
        <w:t>Make feature-level architectural decisions, identify implementation risks, and collaborate with leadership and developers.</w:t>
      </w:r>
    </w:p>
    <w:p w14:paraId="62292649" w14:textId="77777777" w:rsidR="00BD7F5B" w:rsidRDefault="00000000">
      <w:pPr>
        <w:pStyle w:val="ResumeBullet"/>
        <w:keepLines/>
        <w:numPr>
          <w:ilvl w:val="0"/>
          <w:numId w:val="1"/>
        </w:numPr>
      </w:pPr>
      <w:r>
        <w:t>Investigate frontend and backend failures and improve reliability through validation, logging, error handling, testing, and platform hardening.</w:t>
      </w:r>
    </w:p>
    <w:p w14:paraId="5FAE973C" w14:textId="77777777" w:rsidR="00BD7F5B" w:rsidRDefault="00000000">
      <w:pPr>
        <w:pStyle w:val="ResumeRole"/>
      </w:pPr>
      <w:r>
        <w:t>Dragon Cats</w:t>
      </w:r>
      <w:r>
        <w:rPr>
          <w:color w:val="1E3D59"/>
        </w:rPr>
        <w:t xml:space="preserve">  |  Freelance Software Developer and Founder</w:t>
      </w:r>
    </w:p>
    <w:p w14:paraId="47ECB509" w14:textId="77777777" w:rsidR="00BD7F5B" w:rsidRDefault="00000000">
      <w:pPr>
        <w:pStyle w:val="ResumeMeta"/>
      </w:pPr>
      <w:r>
        <w:rPr>
          <w:i/>
        </w:rPr>
        <w:t>Remote  |  February 2024–Present</w:t>
      </w:r>
    </w:p>
    <w:p w14:paraId="5EE9E4BF" w14:textId="77777777" w:rsidR="00BD7F5B" w:rsidRDefault="00000000">
      <w:pPr>
        <w:pStyle w:val="ResumeBullet"/>
        <w:keepLines/>
        <w:numPr>
          <w:ilvl w:val="0"/>
          <w:numId w:val="1"/>
        </w:numPr>
      </w:pPr>
      <w:r>
        <w:t>Provide freelance development, maintenance, consulting, and troubleshooting for custom web applications.</w:t>
      </w:r>
    </w:p>
    <w:p w14:paraId="4DF9625B" w14:textId="77777777" w:rsidR="00BD7F5B" w:rsidRDefault="00000000">
      <w:pPr>
        <w:pStyle w:val="ResumeBullet"/>
        <w:keepLines/>
        <w:numPr>
          <w:ilvl w:val="0"/>
          <w:numId w:val="1"/>
        </w:numPr>
      </w:pPr>
      <w:r>
        <w:t>Manage client work from planning through delivery across frontend interfaces, backend services, APIs, databases, and deployments.</w:t>
      </w:r>
    </w:p>
    <w:p w14:paraId="733F1745" w14:textId="77777777" w:rsidR="00BD7F5B" w:rsidRDefault="00000000">
      <w:pPr>
        <w:pStyle w:val="ResumeRole"/>
      </w:pPr>
      <w:r>
        <w:t>OneOrigin</w:t>
      </w:r>
      <w:r>
        <w:rPr>
          <w:color w:val="1E3D59"/>
        </w:rPr>
        <w:t xml:space="preserve">  |  Technical Lead</w:t>
      </w:r>
    </w:p>
    <w:p w14:paraId="566CA694" w14:textId="77777777" w:rsidR="00BD7F5B" w:rsidRDefault="00000000">
      <w:pPr>
        <w:pStyle w:val="ResumeMeta"/>
      </w:pPr>
      <w:r>
        <w:rPr>
          <w:i/>
        </w:rPr>
        <w:t>Scottsdale, Arizona — Hybrid  |  April 2023–July 2024</w:t>
      </w:r>
    </w:p>
    <w:p w14:paraId="213F66FD" w14:textId="77777777" w:rsidR="00BD7F5B" w:rsidRDefault="00000000">
      <w:pPr>
        <w:pStyle w:val="ResumeBullet"/>
        <w:keepLines/>
        <w:numPr>
          <w:ilvl w:val="0"/>
          <w:numId w:val="1"/>
        </w:numPr>
      </w:pPr>
      <w:r>
        <w:t>Led technical execution and supported developers through implementation, debugging, code review, mentoring, and delivery.</w:t>
      </w:r>
    </w:p>
    <w:p w14:paraId="185ECEFB" w14:textId="77777777" w:rsidR="00BD7F5B" w:rsidRDefault="00000000">
      <w:pPr>
        <w:pStyle w:val="ResumeBullet"/>
        <w:keepLines/>
        <w:numPr>
          <w:ilvl w:val="0"/>
          <w:numId w:val="1"/>
        </w:numPr>
      </w:pPr>
      <w:r>
        <w:t>Built full-stack applications using TypeScript, React, Node.js, GraphQL, REST APIs, databases, and microservices.</w:t>
      </w:r>
    </w:p>
    <w:p w14:paraId="08372936" w14:textId="77777777" w:rsidR="00BD7F5B" w:rsidRDefault="00000000">
      <w:pPr>
        <w:pStyle w:val="ResumeBullet"/>
        <w:keepLines/>
        <w:numPr>
          <w:ilvl w:val="0"/>
          <w:numId w:val="1"/>
        </w:numPr>
      </w:pPr>
      <w:r>
        <w:t>Translated product requirements into maintainable solutions while contributing to architecture, testing, deployment, and production troubleshooting.</w:t>
      </w:r>
    </w:p>
    <w:p w14:paraId="4734AEAB" w14:textId="77777777" w:rsidR="00BD7F5B" w:rsidRDefault="00000000">
      <w:pPr>
        <w:pStyle w:val="ResumeRole"/>
      </w:pPr>
      <w:r>
        <w:t>Banyan Labs</w:t>
      </w:r>
      <w:r>
        <w:rPr>
          <w:color w:val="1E3D59"/>
        </w:rPr>
        <w:t xml:space="preserve">  |  Software Developer II</w:t>
      </w:r>
    </w:p>
    <w:p w14:paraId="4B1DBCD9" w14:textId="77777777" w:rsidR="00BD7F5B" w:rsidRDefault="00000000">
      <w:pPr>
        <w:pStyle w:val="ResumeMeta"/>
      </w:pPr>
      <w:r>
        <w:rPr>
          <w:i/>
        </w:rPr>
        <w:t>Remote  |  April 2021–October 2023</w:t>
      </w:r>
    </w:p>
    <w:p w14:paraId="4EE2ABCB" w14:textId="77777777" w:rsidR="00BD7F5B" w:rsidRDefault="00000000">
      <w:pPr>
        <w:pStyle w:val="ResumeCompact"/>
        <w:keepNext/>
      </w:pPr>
      <w:r>
        <w:rPr>
          <w:i/>
          <w:color w:val="535C68"/>
          <w:sz w:val="18"/>
        </w:rPr>
        <w:t>Transitioned to part-time from April–October 2023 while beginning the role at OneOrigin.</w:t>
      </w:r>
    </w:p>
    <w:p w14:paraId="68E57837" w14:textId="77777777" w:rsidR="00BD7F5B" w:rsidRDefault="00000000">
      <w:pPr>
        <w:pStyle w:val="ResumeBullet"/>
        <w:keepLines/>
        <w:numPr>
          <w:ilvl w:val="0"/>
          <w:numId w:val="1"/>
        </w:numPr>
      </w:pPr>
      <w:r>
        <w:t>Developed production frontend and backend features and reusable UI components using JavaScript, TypeScript, React, Node.js, and SQL.</w:t>
      </w:r>
    </w:p>
    <w:p w14:paraId="4641BE48" w14:textId="77777777" w:rsidR="00BD7F5B" w:rsidRDefault="00000000">
      <w:pPr>
        <w:pStyle w:val="ResumeBullet"/>
        <w:keepLines/>
        <w:numPr>
          <w:ilvl w:val="0"/>
          <w:numId w:val="1"/>
        </w:numPr>
      </w:pPr>
      <w:r>
        <w:t>Integrated APIs, databases, and cloud services; diagnosed defects and delivered enhancements based on business requirements.</w:t>
      </w:r>
    </w:p>
    <w:p w14:paraId="632DA400" w14:textId="77777777" w:rsidR="00BD7F5B" w:rsidRDefault="00000000">
      <w:pPr>
        <w:pStyle w:val="ResumeBullet"/>
        <w:keepLines/>
        <w:numPr>
          <w:ilvl w:val="0"/>
          <w:numId w:val="1"/>
        </w:numPr>
      </w:pPr>
      <w:r>
        <w:t>Continued supporting active projects part-time during the transition to OneOrigin.</w:t>
      </w:r>
    </w:p>
    <w:p w14:paraId="68F977A7" w14:textId="77777777" w:rsidR="00BD7F5B" w:rsidRDefault="00000000">
      <w:pPr>
        <w:pStyle w:val="ResumeRole"/>
      </w:pPr>
      <w:r>
        <w:t>Persevere Code Camp</w:t>
      </w:r>
      <w:r>
        <w:rPr>
          <w:color w:val="1E3D59"/>
        </w:rPr>
        <w:t xml:space="preserve">  |  Teaching Assistant</w:t>
      </w:r>
    </w:p>
    <w:p w14:paraId="457031D6" w14:textId="77777777" w:rsidR="00BD7F5B" w:rsidRDefault="00000000">
      <w:pPr>
        <w:pStyle w:val="ResumeMeta"/>
      </w:pPr>
      <w:r>
        <w:rPr>
          <w:i/>
        </w:rPr>
        <w:t>Tucson, Arizona  |  November 2019–April 2021</w:t>
      </w:r>
    </w:p>
    <w:p w14:paraId="7C34B55B" w14:textId="77777777" w:rsidR="00BD7F5B" w:rsidRDefault="00000000">
      <w:pPr>
        <w:pStyle w:val="ResumeBullet"/>
        <w:keepLines/>
        <w:numPr>
          <w:ilvl w:val="0"/>
          <w:numId w:val="1"/>
        </w:numPr>
      </w:pPr>
      <w:r>
        <w:t>Supported students learning JavaScript, web development, debugging, and software-development fundamentals.</w:t>
      </w:r>
    </w:p>
    <w:p w14:paraId="0D1E635D" w14:textId="77777777" w:rsidR="00BD7F5B" w:rsidRDefault="00000000">
      <w:pPr>
        <w:pStyle w:val="ResumeBullet"/>
        <w:keepLines/>
        <w:numPr>
          <w:ilvl w:val="0"/>
          <w:numId w:val="1"/>
        </w:numPr>
      </w:pPr>
      <w:r>
        <w:t>Reviewed projects, provided individualized coding assistance, and taught readable code, version control, testing, and systematic debugging.</w:t>
      </w:r>
    </w:p>
    <w:p w14:paraId="61D6B1A3" w14:textId="77777777" w:rsidR="00BD7F5B" w:rsidRDefault="00000000">
      <w:pPr>
        <w:pStyle w:val="ResumeSection"/>
      </w:pPr>
      <w:r>
        <w:t>EDUCATION</w:t>
      </w:r>
    </w:p>
    <w:p w14:paraId="0469A5AA" w14:textId="77777777" w:rsidR="00BD7F5B" w:rsidRDefault="00000000">
      <w:pPr>
        <w:pStyle w:val="ResumeRole"/>
      </w:pPr>
      <w:r>
        <w:t>Maestro College</w:t>
      </w:r>
      <w:r>
        <w:rPr>
          <w:color w:val="1E3D59"/>
        </w:rPr>
        <w:t xml:space="preserve">  |  Software Engineering and Computer Science Program</w:t>
      </w:r>
    </w:p>
    <w:p w14:paraId="6405305D" w14:textId="77777777" w:rsidR="00BD7F5B" w:rsidRDefault="00000000">
      <w:pPr>
        <w:pStyle w:val="ResumeMeta"/>
      </w:pPr>
      <w:r>
        <w:rPr>
          <w:i/>
        </w:rPr>
        <w:t>In Progress</w:t>
      </w:r>
    </w:p>
    <w:p w14:paraId="361D562C" w14:textId="77777777" w:rsidR="00BD7F5B" w:rsidRDefault="00000000">
      <w:pPr>
        <w:pStyle w:val="ResumeCompact"/>
      </w:pPr>
      <w:r>
        <w:t>Relevant coursework: data structures and algorithms, software engineering, Python programming, application development, algorithm analysis, and technical problem-solving.</w:t>
      </w:r>
    </w:p>
    <w:sectPr w:rsidR="00BD7F5B" w:rsidSect="00034616">
      <w:pgSz w:w="12240" w:h="15840"/>
      <w:pgMar w:top="835" w:right="1037" w:bottom="835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0A2D17"/>
    <w:multiLevelType w:val="singleLevel"/>
    <w:tmpl w:val="296EA516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spacing w:after="40" w:line="240" w:lineRule="auto"/>
        <w:ind w:left="540" w:hanging="260"/>
      </w:pPr>
      <w:rPr>
        <w:rFonts w:ascii="Arial" w:hAnsi="Arial"/>
      </w:rPr>
    </w:lvl>
  </w:abstractNum>
  <w:num w:numId="1" w16cid:durableId="18533938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390E"/>
    <w:rsid w:val="00034616"/>
    <w:rsid w:val="0006063C"/>
    <w:rsid w:val="0015074B"/>
    <w:rsid w:val="0029639D"/>
    <w:rsid w:val="00326F90"/>
    <w:rsid w:val="00AA1D8D"/>
    <w:rsid w:val="00B47730"/>
    <w:rsid w:val="00BD7F5B"/>
    <w:rsid w:val="00CB0664"/>
    <w:rsid w:val="00E04B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041E8"/>
  <w14:defaultImageDpi w14:val="300"/>
  <w15:docId w15:val="{ADE5E624-9B0F-7B41-A4FE-A0CF3598C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/>
      <w:color w:val="19222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40" w:after="60"/>
    </w:pPr>
    <w:rPr>
      <w:rFonts w:ascii="Arial" w:hAnsi="Arial"/>
      <w:b/>
      <w:color w:val="1E3D59"/>
    </w:rPr>
  </w:style>
  <w:style w:type="paragraph" w:customStyle="1" w:styleId="ResumeRole">
    <w:name w:val="Resume Role"/>
    <w:pPr>
      <w:keepNext/>
      <w:spacing w:before="80" w:after="0" w:line="240" w:lineRule="auto"/>
    </w:pPr>
    <w:rPr>
      <w:rFonts w:ascii="Arial" w:hAnsi="Arial"/>
      <w:b/>
      <w:color w:val="19222E"/>
      <w:sz w:val="21"/>
    </w:rPr>
  </w:style>
  <w:style w:type="paragraph" w:customStyle="1" w:styleId="ResumeMeta">
    <w:name w:val="Resume Meta"/>
    <w:pPr>
      <w:keepNext/>
      <w:spacing w:after="40" w:line="240" w:lineRule="auto"/>
    </w:pPr>
    <w:rPr>
      <w:rFonts w:ascii="Arial" w:hAnsi="Arial"/>
      <w:color w:val="535C68"/>
      <w:sz w:val="19"/>
    </w:rPr>
  </w:style>
  <w:style w:type="paragraph" w:customStyle="1" w:styleId="ResumeBullet">
    <w:name w:val="Resume Bullet"/>
    <w:pPr>
      <w:spacing w:after="20" w:line="240" w:lineRule="auto"/>
    </w:pPr>
    <w:rPr>
      <w:rFonts w:ascii="Arial" w:hAnsi="Arial"/>
      <w:color w:val="19222E"/>
      <w:sz w:val="19"/>
    </w:rPr>
  </w:style>
  <w:style w:type="paragraph" w:customStyle="1" w:styleId="ResumeCompact">
    <w:name w:val="Resume Compact"/>
    <w:pPr>
      <w:spacing w:after="30" w:line="240" w:lineRule="auto"/>
    </w:pPr>
    <w:rPr>
      <w:rFonts w:ascii="Arial" w:hAnsi="Arial"/>
      <w:color w:val="19222E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Josh McLain Resume</dc:title>
  <dc:subject>Full-Stack Software Engineer Resume</dc:subject>
  <dc:creator>Josh McLain</dc:creator>
  <cp:keywords>full-stack software engineer, TypeScript, React, Node.js, Python, AI applications</cp:keywords>
  <dc:description>generated by python-docx</dc:description>
  <cp:lastModifiedBy>Josh McLain</cp:lastModifiedBy>
  <cp:revision>2</cp:revision>
  <dcterms:created xsi:type="dcterms:W3CDTF">2026-07-23T05:30:00Z</dcterms:created>
  <dcterms:modified xsi:type="dcterms:W3CDTF">2026-07-23T05:30:00Z</dcterms:modified>
  <cp:category/>
</cp:coreProperties>
</file>